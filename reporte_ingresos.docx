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ingresos - EduTrack QR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